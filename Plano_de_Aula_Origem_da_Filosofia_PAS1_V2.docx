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Plano de Aula – Origem da Filosofia (PAS 1)</w:t>
      </w:r>
    </w:p>
    <w:p/>
    <w:p>
      <w:r>
        <w:t>Ano/Série: 1º ano do Ensino Médio</w:t>
      </w:r>
    </w:p>
    <w:p>
      <w:r>
        <w:t>Área: Humanidades – Filosofia</w:t>
      </w:r>
    </w:p>
    <w:p>
      <w:r>
        <w:t>Carga horária: 1 aula (50 minutos)</w:t>
      </w:r>
    </w:p>
    <w:p>
      <w:r>
        <w:t>Avaliação externa de referência: PAS 1 – UnB</w:t>
      </w:r>
    </w:p>
    <w:p/>
    <w:p>
      <w:r>
        <w:t>TAGS INSTITUCIONAIS – TRANSPARÊNCIA E BOAS PRÁTICAS</w:t>
      </w:r>
    </w:p>
    <w:p>
      <w:r>
        <w:t>#TransparênciaPedagógica</w:t>
      </w:r>
    </w:p>
    <w:p>
      <w:r>
        <w:t>#PlanejamentoBaseadoEmEvidências</w:t>
      </w:r>
    </w:p>
    <w:p>
      <w:r>
        <w:t>#AlinhamentoMatrizPAS</w:t>
      </w:r>
    </w:p>
    <w:p>
      <w:r>
        <w:t>#AvaliaçãoFormativa</w:t>
      </w:r>
    </w:p>
    <w:p>
      <w:r>
        <w:t>#PensamentoCrítico</w:t>
      </w:r>
    </w:p>
    <w:p>
      <w:r>
        <w:t>#Interdisciplinaridade</w:t>
      </w:r>
    </w:p>
    <w:p>
      <w:r>
        <w:t>#EducaçãoParaCidadania</w:t>
      </w:r>
    </w:p>
    <w:p>
      <w:r>
        <w:t>#BoasPráticasDocentes</w:t>
      </w:r>
    </w:p>
    <w:p/>
    <w:p>
      <w:r>
        <w:t>OBJETIVO GERAL</w:t>
      </w:r>
    </w:p>
    <w:p>
      <w:r>
        <w:t>Compreender a origem da Filosofia como forma racional de interpretação do mundo, analisando a passagem do mito ao logos e relacionando esse processo à vida cotidiana e ao desenvolvimento do pensamento crítico.</w:t>
      </w:r>
    </w:p>
    <w:p/>
    <w:p>
      <w:r>
        <w:t>OBJETIVOS ESPECÍFICOS</w:t>
      </w:r>
    </w:p>
    <w:p>
      <w:r>
        <w:t>- Diferenciar mito, filosofia e ciência como formas distintas de produção de conhecimento.</w:t>
      </w:r>
    </w:p>
    <w:p>
      <w:r>
        <w:t>- Compreender o contexto histórico-cultural da Grécia Antiga como condição de surgimento da filosofia.</w:t>
      </w:r>
    </w:p>
    <w:p>
      <w:r>
        <w:t>- Desenvolver argumentação crítica e conceitual em respostas discursivas.</w:t>
      </w:r>
    </w:p>
    <w:p>
      <w:r>
        <w:t>- Relacionar a filosofia às práticas sociais contemporâneas.</w:t>
      </w:r>
    </w:p>
    <w:p/>
    <w:p>
      <w:r>
        <w:t>HABILIDADES E COMPETÊNCIAS (PAS 1 – HUMANIDADES)</w:t>
      </w:r>
    </w:p>
    <w:p>
      <w:r>
        <w:t>- PAS1 CH2 – Analisar relações entre Filosofia e vida cotidiana.</w:t>
      </w:r>
    </w:p>
    <w:p>
      <w:r>
        <w:t>- PAS1 CH3 – Compreender princípios epistemológicos da construção dos saberes.</w:t>
      </w:r>
    </w:p>
    <w:p>
      <w:r>
        <w:t>- PAS1 CH4 – Diferenciar conhecimento científico, filosófico e mítico.</w:t>
      </w:r>
    </w:p>
    <w:p>
      <w:r>
        <w:t>- PAS1 CH20 – Avaliar a importância da argumentação, da problematização e do pensamento crítico.</w:t>
      </w:r>
    </w:p>
    <w:p/>
    <w:p>
      <w:r>
        <w:t>CONTEÚDOS</w:t>
      </w:r>
    </w:p>
    <w:p>
      <w:r>
        <w:t>- Mito como forma simbólica de explicação do mundo.</w:t>
      </w:r>
    </w:p>
    <w:p>
      <w:r>
        <w:t>- Origem da Filosofia na Grécia Antiga.</w:t>
      </w:r>
    </w:p>
    <w:p>
      <w:r>
        <w:t>- Passagem do mito ao logos.</w:t>
      </w:r>
    </w:p>
    <w:p>
      <w:r>
        <w:t>- Conceitos iniciais: logos, phýsis, arché.</w:t>
      </w:r>
    </w:p>
    <w:p>
      <w:r>
        <w:t>- Filosofia como atitude crítica e investigativa.</w:t>
      </w:r>
    </w:p>
    <w:p/>
    <w:p>
      <w:r>
        <w:t>METODOLOGIA</w:t>
      </w:r>
    </w:p>
    <w:p>
      <w:r>
        <w:t>- Aula dialogada e problematizadora.</w:t>
      </w:r>
    </w:p>
    <w:p>
      <w:r>
        <w:t>- Uso de perguntas socráticas.</w:t>
      </w:r>
    </w:p>
    <w:p>
      <w:r>
        <w:t>- Leitura orientada de texto filosófico introdutório.</w:t>
      </w:r>
    </w:p>
    <w:p>
      <w:r>
        <w:t>- Debate guiado com exemplos do cotidiano.</w:t>
      </w:r>
    </w:p>
    <w:p/>
    <w:p>
      <w:r>
        <w:t>DESENVOLVIMENTO DA AULA</w:t>
      </w:r>
    </w:p>
    <w:p>
      <w:r>
        <w:t>1. Situação-problema inicial (10 min)</w:t>
      </w:r>
    </w:p>
    <w:p>
      <w:r>
        <w:t>Pergunta disparadora:</w:t>
      </w:r>
    </w:p>
    <w:p>
      <w:r>
        <w:t>“Quando algo acontece que você não entende, você aceita uma explicação baseada na tradição, na crença ou busca uma explicação racional? Justifique.”</w:t>
      </w:r>
    </w:p>
    <w:p/>
    <w:p>
      <w:r>
        <w:t>2. Contextualização histórica (10 min)</w:t>
      </w:r>
    </w:p>
    <w:p>
      <w:r>
        <w:t>Apresentação do contexto grego: pólis, oralidade, mitologia, religião, comércio e o surgimento da racionalidade filosófica.</w:t>
      </w:r>
    </w:p>
    <w:p/>
    <w:p>
      <w:r>
        <w:t>3. Conceituação filosófica (15 min)</w:t>
      </w:r>
    </w:p>
    <w:p>
      <w:r>
        <w:t>Explicação das diferenças entre mito, filosofia e ciência, com introdução aos conceitos de logos e arché e referência aos pré-socráticos.</w:t>
      </w:r>
    </w:p>
    <w:p/>
    <w:p>
      <w:r>
        <w:t>4. Articulação com a vida cotidiana (10 min)</w:t>
      </w:r>
    </w:p>
    <w:p>
      <w:r>
        <w:t>Discussão orientada sobre fake news, senso comum, ciência e pensamento crítico no mundo contemporâneo.</w:t>
      </w:r>
    </w:p>
    <w:p/>
    <w:p>
      <w:r>
        <w:t>5. Atividade avaliativa estruturada (5 min)</w:t>
      </w:r>
    </w:p>
    <w:p>
      <w:r>
        <w:t>Produção de resposta discursiva curta, no padrão PAS.</w:t>
      </w:r>
    </w:p>
    <w:p/>
    <w:p>
      <w:r>
        <w:t>AVALIAÇÃO (APRIMORADA – PADRÃO PAS)</w:t>
      </w:r>
    </w:p>
    <w:p>
      <w:r>
        <w:t>A avaliação será predominantemente formativa, considerando:</w:t>
      </w:r>
    </w:p>
    <w:p>
      <w:r>
        <w:t>- Participação qualificada nas discussões.</w:t>
      </w:r>
    </w:p>
    <w:p>
      <w:r>
        <w:t>- Clareza conceitual na diferenciação entre mito, filosofia e ciência.</w:t>
      </w:r>
    </w:p>
    <w:p>
      <w:r>
        <w:t>- Capacidade de argumentação e relação com a realidade contemporânea.</w:t>
      </w:r>
    </w:p>
    <w:p/>
    <w:p>
      <w:r>
        <w:t>Questão avaliativa proposta:</w:t>
      </w:r>
    </w:p>
    <w:p>
      <w:r>
        <w:t>“Explique como a passagem do mito ao logos contribuiu para o desenvolvimento do pensamento crítico e relacione esse processo a um exemplo do mundo atual.”</w:t>
      </w:r>
    </w:p>
    <w:p/>
    <w:p>
      <w:r>
        <w:t>RÚBRICA AVALIATIVA (QUADRO DE EXPECTATIVAS)</w:t>
      </w:r>
    </w:p>
    <w:p/>
    <w:p>
      <w:r>
        <w:t>Critério 1 – Compreensão conceitual</w:t>
      </w:r>
    </w:p>
    <w:p>
      <w:r>
        <w:t>Excelente: Diferencia claramente mito, filosofia e ciência, utilizando conceitos adequados.</w:t>
      </w:r>
    </w:p>
    <w:p>
      <w:r>
        <w:t>Adequado: Diferencia as formas de conhecimento, com pequenas imprecisões.</w:t>
      </w:r>
    </w:p>
    <w:p>
      <w:r>
        <w:t>Inicial: Apresenta confusão conceitual ou explicações superficiais.</w:t>
      </w:r>
    </w:p>
    <w:p/>
    <w:p>
      <w:r>
        <w:t>Critério 2 – Argumentação</w:t>
      </w:r>
    </w:p>
    <w:p>
      <w:r>
        <w:t>Excelente: Argumenta de forma lógica, coerente e bem estruturada.</w:t>
      </w:r>
    </w:p>
    <w:p>
      <w:r>
        <w:t>Adequado: Argumenta com coerência básica, mas com limitações estruturais.</w:t>
      </w:r>
    </w:p>
    <w:p>
      <w:r>
        <w:t>Inicial: Argumentação frágil ou inexistente.</w:t>
      </w:r>
    </w:p>
    <w:p/>
    <w:p>
      <w:r>
        <w:t>Critério 3 – Relação com o cotidiano</w:t>
      </w:r>
    </w:p>
    <w:p>
      <w:r>
        <w:t>Excelente: Relaciona o conteúdo filosófico a exemplos atuais de forma crítica.</w:t>
      </w:r>
    </w:p>
    <w:p>
      <w:r>
        <w:t>Adequado: Relaciona o conteúdo a exemplos simples ou pouco aprofundados.</w:t>
      </w:r>
    </w:p>
    <w:p>
      <w:r>
        <w:t>Inicial: Não estabelece relação com o cotidiano.</w:t>
      </w:r>
    </w:p>
    <w:p/>
    <w:p>
      <w:r>
        <w:t>Critério 4 – Linguagem e clareza</w:t>
      </w:r>
    </w:p>
    <w:p>
      <w:r>
        <w:t>Excelente: Linguagem clara, organizada e adequada ao registro escolar.</w:t>
      </w:r>
    </w:p>
    <w:p>
      <w:r>
        <w:t>Adequado: Linguagem compreensível, com pequenos problemas de organização.</w:t>
      </w:r>
    </w:p>
    <w:p>
      <w:r>
        <w:t>Inicial: Linguagem confusa ou inadequada.</w:t>
      </w:r>
    </w:p>
    <w:p/>
    <w:p>
      <w:r>
        <w:t>BIBLIOGRAFIA</w:t>
      </w:r>
    </w:p>
    <w:p>
      <w:r>
        <w:t>BÁSICA</w:t>
      </w:r>
    </w:p>
    <w:p>
      <w:r>
        <w:t>- ARANHA, Maria Lúcia de Arruda; MARTINS, Maria Helena Pires. Filosofando: introdução à filosofia. São Paulo: Moderna.</w:t>
      </w:r>
    </w:p>
    <w:p>
      <w:r>
        <w:t>- CHAUI, Marilena. Convite à filosofia. São Paulo: Ática.</w:t>
      </w:r>
    </w:p>
    <w:p/>
    <w:p>
      <w:r>
        <w:t>COMPLEMENTAR</w:t>
      </w:r>
    </w:p>
    <w:p>
      <w:r>
        <w:t>- REALE, Giovanni; ANTISERI, Dario. História da Filosofia: Antiguidade e Idade Média. São Paulo: Paulus.</w:t>
      </w:r>
    </w:p>
    <w:p>
      <w:r>
        <w:t>- JAEGER, Werner. Paideia: a formação do homem grego. São Paulo: Martins Fontes.</w:t>
      </w:r>
    </w:p>
    <w:p>
      <w:r>
        <w:t>- VERNANT, Jean-Pierre. Mito e pensamento entre os gregos. São Paulo: Difel.</w:t>
      </w:r>
    </w:p>
    <w:p/>
    <w:p>
      <w:r>
        <w:t>RESULTADO ESPERADO</w:t>
      </w:r>
    </w:p>
    <w:p>
      <w:r>
        <w:t>O estudante deverá reconhecer a Filosofia como prática racional, histórica e crítica, compreendendo sua origem e aplicando seus conceitos à análise da realidade.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